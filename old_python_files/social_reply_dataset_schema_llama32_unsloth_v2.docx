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Microsoft YaHei"/>
          <w:b/>
          <w:color w:val="162B4D"/>
          <w:sz w:val="48"/>
        </w:rPr>
        <w:t>用于 Unsloth SFT / Llama 3.2 3B 的社交回复训练数据格式说明</w:t>
        <w:br/>
      </w:r>
      <w:r>
        <w:rPr>
          <w:color w:val="586678"/>
          <w:sz w:val="22"/>
        </w:rPr>
        <w:t>包含额外上下文、回复生成、简短后果评价，以及推荐的 JSONL schema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0" w:space="0" w:color="DDE6F2"/>
          <w:left w:val="single" w:sz="10" w:space="0" w:color="DDE6F2"/>
          <w:bottom w:val="single" w:sz="10" w:space="0" w:color="DDE6F2"/>
          <w:right w:val="single" w:sz="10" w:space="0" w:color="DDE6F2"/>
          <w:insideH w:val="single" w:sz="10" w:space="0" w:color="DDE6F2"/>
          <w:insideV w:val="single" w:sz="10" w:space="0" w:color="DDE6F2"/>
        </w:tblBorders>
      </w:tblPr>
      <w:tblGrid>
        <w:gridCol w:w="9936"/>
      </w:tblGrid>
      <w:tr>
        <w:tc>
          <w:tcPr>
            <w:tcW w:type="dxa" w:w="9936"/>
            <w:shd w:fill="F5F9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45491"/>
                <w:sz w:val="22"/>
              </w:rPr>
              <w:t>适用场景</w:t>
              <w:br/>
            </w:r>
            <w:r>
              <w:rPr>
                <w:sz w:val="21"/>
              </w:rPr>
              <w:t>你现在的任务不是普通聊天，而是根据“关系、上下文、用户目标、已有草稿、语气约束”来生成更合适的英文回复；如果需要，也顺带给一个很短的“预计社交后果/风险”判断。</w:t>
            </w:r>
          </w:p>
        </w:tc>
      </w:tr>
    </w:tbl>
    <w:p/>
    <w:p>
      <w:r>
        <w:rPr>
          <w:b/>
        </w:rPr>
        <w:t>推荐结论：</w:t>
      </w:r>
      <w:r>
        <w:rPr>
          <w:b w:val="0"/>
        </w:rPr>
        <w:t xml:space="preserve"> 训练文件用 </w:t>
      </w:r>
      <w:r>
        <w:rPr>
          <w:b/>
        </w:rPr>
        <w:t>JSONL</w:t>
      </w:r>
      <w:r>
        <w:t>，每行一个样本。每个样本中保留结构化字段；在训练前，再把这些字段转换成 Llama 3.2 的 messages 格式，并通过 chat template 变成最终 text。这样最容易维护，也最方便后续做 ablation、加字段、切换任务。</w:t>
      </w:r>
    </w:p>
    <w:p>
      <w:pPr>
        <w:pStyle w:val="Heading1"/>
      </w:pPr>
      <w:r>
        <w:t>1. 总体设计思路</w:t>
      </w:r>
    </w:p>
    <w:p>
      <w:pPr>
        <w:pStyle w:val="ListBullet"/>
      </w:pPr>
      <w:r>
        <w:rPr>
          <w:sz w:val="21"/>
        </w:rPr>
        <w:t>不要一开始就把所有信息硬拼成一大段 prompt；更好的做法是：原始数据保持结构化，训练时再拼装。</w:t>
      </w:r>
    </w:p>
    <w:p>
      <w:pPr>
        <w:pStyle w:val="ListBullet"/>
      </w:pPr>
      <w:r>
        <w:rPr>
          <w:sz w:val="21"/>
        </w:rPr>
        <w:t>建议把“回复生成”和“后果评价”一起学，但后果评价保持很短，避免模型把注意力都放在解释上。</w:t>
      </w:r>
    </w:p>
    <w:p>
      <w:pPr>
        <w:pStyle w:val="ListBullet"/>
      </w:pPr>
      <w:r>
        <w:rPr>
          <w:sz w:val="21"/>
        </w:rPr>
        <w:t>为了适配手机端/轻量模型，字段要尽量固定、模板尽量一致。3B 模型尤其受益于稳定格式。</w:t>
      </w:r>
    </w:p>
    <w:p>
      <w:pPr>
        <w:pStyle w:val="Heading1"/>
      </w:pPr>
      <w:r>
        <w:t>2. 推荐的数据层 schema（原始 JSONL）</w:t>
      </w:r>
    </w:p>
    <w:p>
      <w:r>
        <w:t>下面这层是你真正保存、标注、清洗的数据层。它不是最终喂给模型的文本，而是“结构化真源”。建议每行长这样：</w:t>
      </w:r>
    </w:p>
    <w:p>
      <w:pPr>
        <w:spacing w:before="120" w:after="200" w:line="259" w:lineRule="auto"/>
        <w:ind w:left="360" w:right="360"/>
        <w:shd w:fill="F6F8FA"/>
      </w:pPr>
      <w:r>
        <w:rPr>
          <w:rFonts w:ascii="Menlo" w:hAnsi="Menlo" w:eastAsia="Menlo"/>
          <w:sz w:val="18"/>
        </w:rPr>
        <w:t>{</w:t>
        <w:br/>
      </w:r>
      <w:r>
        <w:rPr>
          <w:rFonts w:ascii="Menlo" w:hAnsi="Menlo" w:eastAsia="Menlo"/>
          <w:sz w:val="18"/>
        </w:rPr>
        <w:t xml:space="preserve">  "sample_id": "social_000123",</w:t>
        <w:br/>
      </w:r>
      <w:r>
        <w:rPr>
          <w:rFonts w:ascii="Menlo" w:hAnsi="Menlo" w:eastAsia="Menlo"/>
          <w:sz w:val="18"/>
        </w:rPr>
        <w:t xml:space="preserve">  "task_type": "reply_with_consequence",</w:t>
        <w:br/>
      </w:r>
      <w:r>
        <w:rPr>
          <w:rFonts w:ascii="Menlo" w:hAnsi="Menlo" w:eastAsia="Menlo"/>
          <w:sz w:val="18"/>
        </w:rPr>
        <w:t xml:space="preserve">  "language": "en",</w:t>
        <w:br/>
      </w:r>
      <w:r>
        <w:rPr>
          <w:rFonts w:ascii="Menlo" w:hAnsi="Menlo" w:eastAsia="Menlo"/>
          <w:sz w:val="18"/>
        </w:rPr>
        <w:t xml:space="preserve">  "system_profile": "default_social_assistant_v1",</w:t>
        <w:br/>
      </w:r>
      <w:r>
        <w:rPr>
          <w:rFonts w:ascii="Menlo" w:hAnsi="Menlo" w:eastAsia="Menlo"/>
          <w:sz w:val="18"/>
        </w:rPr>
        <w:t xml:space="preserve">  "relationship": "friend",</w:t>
        <w:br/>
      </w:r>
      <w:r>
        <w:rPr>
          <w:rFonts w:ascii="Menlo" w:hAnsi="Menlo" w:eastAsia="Menlo"/>
          <w:sz w:val="18"/>
        </w:rPr>
        <w:t xml:space="preserve">  "scenario": {</w:t>
        <w:br/>
      </w:r>
      <w:r>
        <w:rPr>
          <w:rFonts w:ascii="Menlo" w:hAnsi="Menlo" w:eastAsia="Menlo"/>
          <w:sz w:val="18"/>
        </w:rPr>
        <w:t xml:space="preserve">    "situation": "User replied late after ignoring a friend for a week.",</w:t>
        <w:br/>
      </w:r>
      <w:r>
        <w:rPr>
          <w:rFonts w:ascii="Menlo" w:hAnsi="Menlo" w:eastAsia="Menlo"/>
          <w:sz w:val="18"/>
        </w:rPr>
        <w:t xml:space="preserve">    "message_to_reply_to": "all good? haven’t heard from you in a bit",</w:t>
        <w:br/>
      </w:r>
      <w:r>
        <w:rPr>
          <w:rFonts w:ascii="Menlo" w:hAnsi="Menlo" w:eastAsia="Menlo"/>
          <w:sz w:val="18"/>
        </w:rPr>
        <w:t xml:space="preserve">    "conversation_history": [</w:t>
        <w:br/>
      </w:r>
      <w:r>
        <w:rPr>
          <w:rFonts w:ascii="Menlo" w:hAnsi="Menlo" w:eastAsia="Menlo"/>
          <w:sz w:val="18"/>
        </w:rPr>
        <w:t xml:space="preserve">      {"speaker": "other", "text": "hey are you free this weekend?"},</w:t>
        <w:br/>
      </w:r>
      <w:r>
        <w:rPr>
          <w:rFonts w:ascii="Menlo" w:hAnsi="Menlo" w:eastAsia="Menlo"/>
          <w:sz w:val="18"/>
        </w:rPr>
        <w:t xml:space="preserve">      {"speaker": "user", "text": "maybe, things are a little busy rn"},</w:t>
        <w:br/>
      </w:r>
      <w:r>
        <w:rPr>
          <w:rFonts w:ascii="Menlo" w:hAnsi="Menlo" w:eastAsia="Menlo"/>
          <w:sz w:val="18"/>
        </w:rPr>
        <w:t xml:space="preserve">      {"speaker": "other", "text": "all good? haven’t heard from you in a bit"}</w:t>
        <w:br/>
      </w:r>
      <w:r>
        <w:rPr>
          <w:rFonts w:ascii="Menlo" w:hAnsi="Menlo" w:eastAsia="Menlo"/>
          <w:sz w:val="18"/>
        </w:rPr>
        <w:t xml:space="preserve">    ],</w:t>
        <w:br/>
      </w:r>
      <w:r>
        <w:rPr>
          <w:rFonts w:ascii="Menlo" w:hAnsi="Menlo" w:eastAsia="Menlo"/>
          <w:sz w:val="18"/>
        </w:rPr>
        <w:t xml:space="preserve">    "extra_context": {</w:t>
        <w:br/>
      </w:r>
      <w:r>
        <w:rPr>
          <w:rFonts w:ascii="Menlo" w:hAnsi="Menlo" w:eastAsia="Menlo"/>
          <w:sz w:val="18"/>
        </w:rPr>
        <w:t xml:space="preserve">      "user_intent": "apologize briefly and keep things warm",</w:t>
        <w:br/>
      </w:r>
      <w:r>
        <w:rPr>
          <w:rFonts w:ascii="Menlo" w:hAnsi="Menlo" w:eastAsia="Menlo"/>
          <w:sz w:val="18"/>
        </w:rPr>
        <w:t xml:space="preserve">      "user_emotion": "slightly guilty, somewhat overwhelmed",</w:t>
        <w:br/>
      </w:r>
      <w:r>
        <w:rPr>
          <w:rFonts w:ascii="Menlo" w:hAnsi="Menlo" w:eastAsia="Menlo"/>
          <w:sz w:val="18"/>
        </w:rPr>
        <w:t xml:space="preserve">      "timing": "late reply after 7 days",</w:t>
        <w:br/>
      </w:r>
      <w:r>
        <w:rPr>
          <w:rFonts w:ascii="Menlo" w:hAnsi="Menlo" w:eastAsia="Menlo"/>
          <w:sz w:val="18"/>
        </w:rPr>
        <w:t xml:space="preserve">      "stakes": "low",</w:t>
        <w:br/>
      </w:r>
      <w:r>
        <w:rPr>
          <w:rFonts w:ascii="Menlo" w:hAnsi="Menlo" w:eastAsia="Menlo"/>
          <w:sz w:val="18"/>
        </w:rPr>
        <w:t xml:space="preserve">      "channel": "text_message"</w:t>
        <w:br/>
      </w:r>
      <w:r>
        <w:rPr>
          <w:rFonts w:ascii="Menlo" w:hAnsi="Menlo" w:eastAsia="Menlo"/>
          <w:sz w:val="18"/>
        </w:rPr>
        <w:t xml:space="preserve">    }</w:t>
        <w:br/>
      </w:r>
      <w:r>
        <w:rPr>
          <w:rFonts w:ascii="Menlo" w:hAnsi="Menlo" w:eastAsia="Menlo"/>
          <w:sz w:val="18"/>
        </w:rPr>
        <w:t xml:space="preserve">  },</w:t>
        <w:br/>
      </w:r>
      <w:r>
        <w:rPr>
          <w:rFonts w:ascii="Menlo" w:hAnsi="Menlo" w:eastAsia="Menlo"/>
          <w:sz w:val="18"/>
        </w:rPr>
        <w:t xml:space="preserve">  "input_mode": "from_scratch",</w:t>
        <w:br/>
      </w:r>
      <w:r>
        <w:rPr>
          <w:rFonts w:ascii="Menlo" w:hAnsi="Menlo" w:eastAsia="Menlo"/>
          <w:sz w:val="18"/>
        </w:rPr>
        <w:t xml:space="preserve">  "user_draft": "",</w:t>
        <w:br/>
      </w:r>
      <w:r>
        <w:rPr>
          <w:rFonts w:ascii="Menlo" w:hAnsi="Menlo" w:eastAsia="Menlo"/>
          <w:sz w:val="18"/>
        </w:rPr>
        <w:t xml:space="preserve">  "constraints": {</w:t>
        <w:br/>
      </w:r>
      <w:r>
        <w:rPr>
          <w:rFonts w:ascii="Menlo" w:hAnsi="Menlo" w:eastAsia="Menlo"/>
          <w:sz w:val="18"/>
        </w:rPr>
        <w:t xml:space="preserve">    "max_words": 35,</w:t>
        <w:br/>
      </w:r>
      <w:r>
        <w:rPr>
          <w:rFonts w:ascii="Menlo" w:hAnsi="Menlo" w:eastAsia="Menlo"/>
          <w:sz w:val="18"/>
        </w:rPr>
        <w:t xml:space="preserve">    "tone": ["casual", "warm", "sincere"],</w:t>
        <w:br/>
      </w:r>
      <w:r>
        <w:rPr>
          <w:rFonts w:ascii="Menlo" w:hAnsi="Menlo" w:eastAsia="Menlo"/>
          <w:sz w:val="18"/>
        </w:rPr>
        <w:t xml:space="preserve">    "avoid": ["too dramatic", "too formal", "long apology"],</w:t>
        <w:br/>
      </w:r>
      <w:r>
        <w:rPr>
          <w:rFonts w:ascii="Menlo" w:hAnsi="Menlo" w:eastAsia="Menlo"/>
          <w:sz w:val="18"/>
        </w:rPr>
        <w:t xml:space="preserve">    "include": ["brief apology"]</w:t>
        <w:br/>
      </w:r>
      <w:r>
        <w:rPr>
          <w:rFonts w:ascii="Menlo" w:hAnsi="Menlo" w:eastAsia="Menlo"/>
          <w:sz w:val="18"/>
        </w:rPr>
        <w:t xml:space="preserve">  },</w:t>
        <w:br/>
      </w:r>
      <w:r>
        <w:rPr>
          <w:rFonts w:ascii="Menlo" w:hAnsi="Menlo" w:eastAsia="Menlo"/>
          <w:sz w:val="18"/>
        </w:rPr>
        <w:t xml:space="preserve">  "target": {</w:t>
        <w:br/>
      </w:r>
      <w:r>
        <w:rPr>
          <w:rFonts w:ascii="Menlo" w:hAnsi="Menlo" w:eastAsia="Menlo"/>
          <w:sz w:val="18"/>
        </w:rPr>
        <w:t xml:space="preserve">    "reply": "Hey, sorry — I’ve been a little overwhelmed and bad at replying. I’m okay, just behind on everything. Hope you’ve been doing well too.",</w:t>
        <w:br/>
      </w:r>
      <w:r>
        <w:rPr>
          <w:rFonts w:ascii="Menlo" w:hAnsi="Menlo" w:eastAsia="Menlo"/>
          <w:sz w:val="18"/>
        </w:rPr>
        <w:t xml:space="preserve">    "consequence": {</w:t>
        <w:br/>
      </w:r>
      <w:r>
        <w:rPr>
          <w:rFonts w:ascii="Menlo" w:hAnsi="Menlo" w:eastAsia="Menlo"/>
          <w:sz w:val="18"/>
        </w:rPr>
        <w:t xml:space="preserve">      "label": "good",</w:t>
        <w:br/>
      </w:r>
      <w:r>
        <w:rPr>
          <w:rFonts w:ascii="Menlo" w:hAnsi="Menlo" w:eastAsia="Menlo"/>
          <w:sz w:val="18"/>
        </w:rPr>
        <w:t xml:space="preserve">      "awkwardness": 0.12,</w:t>
        <w:br/>
      </w:r>
      <w:r>
        <w:rPr>
          <w:rFonts w:ascii="Menlo" w:hAnsi="Menlo" w:eastAsia="Menlo"/>
          <w:sz w:val="18"/>
        </w:rPr>
        <w:t xml:space="preserve">      "pressure": 0.08,</w:t>
        <w:br/>
      </w:r>
      <w:r>
        <w:rPr>
          <w:rFonts w:ascii="Menlo" w:hAnsi="Menlo" w:eastAsia="Menlo"/>
          <w:sz w:val="18"/>
        </w:rPr>
        <w:t xml:space="preserve">      "note": "Warm and reassuring; acknowledges the delay without making it heavy."</w:t>
        <w:br/>
      </w:r>
      <w:r>
        <w:rPr>
          <w:rFonts w:ascii="Menlo" w:hAnsi="Menlo" w:eastAsia="Menlo"/>
          <w:sz w:val="18"/>
        </w:rPr>
        <w:t xml:space="preserve">    }</w:t>
        <w:br/>
      </w:r>
      <w:r>
        <w:rPr>
          <w:rFonts w:ascii="Menlo" w:hAnsi="Menlo" w:eastAsia="Menlo"/>
          <w:sz w:val="18"/>
        </w:rPr>
        <w:t xml:space="preserve">  },</w:t>
        <w:br/>
      </w:r>
      <w:r>
        <w:rPr>
          <w:rFonts w:ascii="Menlo" w:hAnsi="Menlo" w:eastAsia="Menlo"/>
          <w:sz w:val="18"/>
        </w:rPr>
        <w:t xml:space="preserve">  "metadata": {</w:t>
        <w:br/>
      </w:r>
      <w:r>
        <w:rPr>
          <w:rFonts w:ascii="Menlo" w:hAnsi="Menlo" w:eastAsia="Menlo"/>
          <w:sz w:val="18"/>
        </w:rPr>
        <w:t xml:space="preserve">    "source": "claude_distilled_then_human_filtered",</w:t>
        <w:br/>
      </w:r>
      <w:r>
        <w:rPr>
          <w:rFonts w:ascii="Menlo" w:hAnsi="Menlo" w:eastAsia="Menlo"/>
          <w:sz w:val="18"/>
        </w:rPr>
        <w:t xml:space="preserve">    "split": "train",</w:t>
        <w:br/>
      </w:r>
      <w:r>
        <w:rPr>
          <w:rFonts w:ascii="Menlo" w:hAnsi="Menlo" w:eastAsia="Menlo"/>
          <w:sz w:val="18"/>
        </w:rPr>
        <w:t xml:space="preserve">    "quality_score": 4.7</w:t>
        <w:br/>
      </w:r>
      <w:r>
        <w:rPr>
          <w:rFonts w:ascii="Menlo" w:hAnsi="Menlo" w:eastAsia="Menlo"/>
          <w:sz w:val="18"/>
        </w:rPr>
        <w:t xml:space="preserve">  }</w:t>
        <w:br/>
      </w:r>
      <w:r>
        <w:rPr>
          <w:rFonts w:ascii="Menlo" w:hAnsi="Menlo" w:eastAsia="Menlo"/>
          <w:sz w:val="18"/>
        </w:rPr>
        <w:t>}</w:t>
      </w:r>
    </w:p>
    <w:p>
      <w:pPr>
        <w:pStyle w:val="Heading1"/>
      </w:pPr>
      <w:r>
        <w:t>3. 每个字段具体是什么意思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EE7"/>
          <w:left w:val="single" w:sz="8" w:space="0" w:color="D9DEE7"/>
          <w:bottom w:val="single" w:sz="8" w:space="0" w:color="D9DEE7"/>
          <w:right w:val="single" w:sz="8" w:space="0" w:color="D9DEE7"/>
          <w:insideH w:val="single" w:sz="8" w:space="0" w:color="D9DEE7"/>
          <w:insideV w:val="single" w:sz="8" w:space="0" w:color="D9DEE7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728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3528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作用</w:t>
            </w:r>
          </w:p>
        </w:tc>
        <w:tc>
          <w:tcPr>
            <w:tcW w:type="dxa" w:w="1800"/>
            <w:shd w:fill="EAF1FB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1"/>
              </w:rPr>
              <w:t>建议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sample_id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样本唯一编号，便于过滤与回溯。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必须保留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task_type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enum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区分是 rewrite、from_scratch、continuation、reply_with_consequence 等。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强烈建议保留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relationship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关系类型，例如 friend / classmate / manager / romantic_interest。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对社交任务很重要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scenario.situation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一句话概括场景。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帮助模型快速定位语境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message_to_reply_to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对方最后一句或主要待回复内容。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核心输入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conversation_history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list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前几轮上下文。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建议保留最近 2-6 条，不要太长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extra_context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额外背景：用户意图、情绪、时机、stakes、渠道。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很适合你想加的“更多上下文”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input_mode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enum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from_scratch / rewrite。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决定是否有 user_draft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user_draft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用户原草稿。rewrite 时使用。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from_scratch 时可为空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constraints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长度、语气、避雷项、必须包含项。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让输出更可控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target.reply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string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标准答案回复。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训练主目标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target.consequence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简短后果评价。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建议短、小、稳定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9"/>
              </w:rPr>
              <w:t>metadata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object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来源、分割、质量分等。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训练管理和清洗时很有用</w:t>
            </w:r>
          </w:p>
        </w:tc>
      </w:tr>
    </w:tbl>
    <w:p>
      <w:pPr>
        <w:pStyle w:val="Heading1"/>
      </w:pPr>
      <w:r>
        <w:t>4. “多给一点上下文”到底应该怎么放</w:t>
      </w:r>
    </w:p>
    <w:p>
      <w:pPr>
        <w:pStyle w:val="ListBullet"/>
      </w:pPr>
      <w:r>
        <w:rPr>
          <w:sz w:val="21"/>
        </w:rPr>
        <w:t>最推荐放在 scenario.conversation_history 和 scenario.extra_context 里，而不是把一切都塞进一段自然语言。</w:t>
      </w:r>
    </w:p>
    <w:p>
      <w:pPr>
        <w:pStyle w:val="ListBullet"/>
      </w:pPr>
      <w:r>
        <w:rPr>
          <w:sz w:val="21"/>
        </w:rPr>
        <w:t>conversation_history 负责“对话表面信息”；extra_context 负责“隐含意图和背景信息”。</w:t>
      </w:r>
    </w:p>
    <w:p>
      <w:pPr>
        <w:pStyle w:val="ListBullet"/>
      </w:pPr>
      <w:r>
        <w:rPr>
          <w:sz w:val="21"/>
        </w:rPr>
        <w:t>3B 模型不适合超长上下文。对社交回复任务，通常保留最近 2-6 条消息 + 1 组额外背景就够了。</w:t>
      </w:r>
    </w:p>
    <w:p>
      <w:r>
        <w:rPr>
          <w:b/>
        </w:rPr>
        <w:t>建议拆分方式：</w:t>
      </w:r>
      <w:r>
        <w:t>把上下文分成两类，分别学习。</w:t>
      </w:r>
    </w:p>
    <w:p>
      <w:pPr>
        <w:pStyle w:val="ListBullet"/>
        <w:ind w:left="360"/>
      </w:pPr>
      <w:r>
        <w:rPr>
          <w:sz w:val="21"/>
        </w:rPr>
        <w:t>显式上下文：前面对话、对方最后一句、是否迟回复、沟通渠道。</w:t>
      </w:r>
    </w:p>
    <w:p>
      <w:pPr>
        <w:pStyle w:val="ListBullet"/>
        <w:ind w:left="360"/>
      </w:pPr>
      <w:r>
        <w:rPr>
          <w:sz w:val="21"/>
        </w:rPr>
        <w:t>隐式上下文：用户真实想法、希望的社交距离、担心显得太冷/太热、场景 stakes。</w:t>
      </w:r>
    </w:p>
    <w:p>
      <w:pPr>
        <w:spacing w:before="120" w:after="200" w:line="259" w:lineRule="auto"/>
        <w:ind w:left="360" w:right="360"/>
        <w:shd w:fill="F6F8FA"/>
      </w:pPr>
      <w:r>
        <w:rPr>
          <w:rFonts w:ascii="Menlo" w:hAnsi="Menlo" w:eastAsia="Menlo"/>
          <w:sz w:val="18"/>
        </w:rPr>
        <w:t>"conversation_history": [</w:t>
        <w:br/>
      </w:r>
      <w:r>
        <w:rPr>
          <w:rFonts w:ascii="Menlo" w:hAnsi="Menlo" w:eastAsia="Menlo"/>
          <w:sz w:val="18"/>
        </w:rPr>
        <w:t xml:space="preserve">  {"speaker": "other", "text": "did you still want to come Friday?"},</w:t>
        <w:br/>
      </w:r>
      <w:r>
        <w:rPr>
          <w:rFonts w:ascii="Menlo" w:hAnsi="Menlo" w:eastAsia="Menlo"/>
          <w:sz w:val="18"/>
        </w:rPr>
        <w:t xml:space="preserve">  {"speaker": "user", "text": "possibly, I need to see how this week goes"},</w:t>
        <w:br/>
      </w:r>
      <w:r>
        <w:rPr>
          <w:rFonts w:ascii="Menlo" w:hAnsi="Menlo" w:eastAsia="Menlo"/>
          <w:sz w:val="18"/>
        </w:rPr>
        <w:t xml:space="preserve">  {"speaker": "other", "text": "no worries, just let me know :)"}</w:t>
        <w:br/>
      </w:r>
      <w:r>
        <w:rPr>
          <w:rFonts w:ascii="Menlo" w:hAnsi="Menlo" w:eastAsia="Menlo"/>
          <w:sz w:val="18"/>
        </w:rPr>
        <w:t>],</w:t>
        <w:br/>
      </w:r>
      <w:r>
        <w:rPr>
          <w:rFonts w:ascii="Menlo" w:hAnsi="Menlo" w:eastAsia="Menlo"/>
          <w:sz w:val="18"/>
        </w:rPr>
        <w:t>"extra_context": {</w:t>
        <w:br/>
      </w:r>
      <w:r>
        <w:rPr>
          <w:rFonts w:ascii="Menlo" w:hAnsi="Menlo" w:eastAsia="Menlo"/>
          <w:sz w:val="18"/>
        </w:rPr>
        <w:t xml:space="preserve">  "user_intent": "decline gently without closing the door",</w:t>
        <w:br/>
      </w:r>
      <w:r>
        <w:rPr>
          <w:rFonts w:ascii="Menlo" w:hAnsi="Menlo" w:eastAsia="Menlo"/>
          <w:sz w:val="18"/>
        </w:rPr>
        <w:t xml:space="preserve">  "social_goal": "stay friendly and low-pressure",</w:t>
        <w:br/>
      </w:r>
      <w:r>
        <w:rPr>
          <w:rFonts w:ascii="Menlo" w:hAnsi="Menlo" w:eastAsia="Menlo"/>
          <w:sz w:val="18"/>
        </w:rPr>
        <w:t xml:space="preserve">  "timing": "replying after 2 days",</w:t>
        <w:br/>
      </w:r>
      <w:r>
        <w:rPr>
          <w:rFonts w:ascii="Menlo" w:hAnsi="Menlo" w:eastAsia="Menlo"/>
          <w:sz w:val="18"/>
        </w:rPr>
        <w:t xml:space="preserve">  "stakes": "medium",</w:t>
        <w:br/>
      </w:r>
      <w:r>
        <w:rPr>
          <w:rFonts w:ascii="Menlo" w:hAnsi="Menlo" w:eastAsia="Menlo"/>
          <w:sz w:val="18"/>
        </w:rPr>
        <w:t xml:space="preserve">  "channel": "text_message"</w:t>
        <w:br/>
      </w:r>
      <w:r>
        <w:rPr>
          <w:rFonts w:ascii="Menlo" w:hAnsi="Menlo" w:eastAsia="Menlo"/>
          <w:sz w:val="18"/>
        </w:rPr>
        <w:t>}</w:t>
      </w:r>
    </w:p>
    <w:p>
      <w:pPr>
        <w:pStyle w:val="Heading1"/>
      </w:pPr>
      <w:r>
        <w:t>5. 后果评价字段应该怎么设计</w:t>
      </w:r>
    </w:p>
    <w:p>
      <w:r>
        <w:t>你提到“想让模型回答一下简短的预计后果评价”。这里最关键的是：</w:t>
      </w:r>
      <w:r>
        <w:rPr>
          <w:b/>
        </w:rPr>
        <w:t>简短</w:t>
      </w:r>
      <w:r>
        <w:rPr>
          <w:b w:val="0"/>
        </w:rPr>
        <w:t>、</w:t>
      </w:r>
      <w:r>
        <w:rPr>
          <w:b/>
        </w:rPr>
        <w:t>稳定</w:t>
      </w:r>
      <w:r>
        <w:rPr>
          <w:b w:val="0"/>
        </w:rPr>
        <w:t>、</w:t>
      </w:r>
      <w:r>
        <w:rPr>
          <w:b/>
        </w:rPr>
        <w:t>不要太像长篇分析</w:t>
      </w:r>
      <w:r>
        <w:t>。否则 3B 模型容易把注意力偏到解释，而不是把回复本身写好。</w:t>
      </w:r>
    </w:p>
    <w:p>
      <w:pPr>
        <w:pStyle w:val="ListBullet"/>
      </w:pPr>
      <w:r>
        <w:rPr>
          <w:sz w:val="21"/>
        </w:rPr>
        <w:t>推荐保留 3 个层次：label、少量分数、1 句 note。</w:t>
      </w:r>
    </w:p>
    <w:p>
      <w:pPr>
        <w:pStyle w:val="ListBullet"/>
      </w:pPr>
      <w:r>
        <w:rPr>
          <w:sz w:val="21"/>
        </w:rPr>
        <w:t>不要让 consequence 变成一大段 chain-of-thought。</w:t>
      </w:r>
    </w:p>
    <w:p>
      <w:pPr>
        <w:pStyle w:val="ListBullet"/>
      </w:pPr>
      <w:r>
        <w:rPr>
          <w:sz w:val="21"/>
        </w:rPr>
        <w:t>最好评价的是“这条回复本身的社交效果”，而不是泛泛分析人性。</w:t>
      </w:r>
    </w:p>
    <w:p>
      <w:pPr>
        <w:spacing w:before="120" w:after="200" w:line="259" w:lineRule="auto"/>
        <w:ind w:left="360" w:right="360"/>
        <w:shd w:fill="F6F8FA"/>
      </w:pPr>
      <w:r>
        <w:rPr>
          <w:rFonts w:ascii="Menlo" w:hAnsi="Menlo" w:eastAsia="Menlo"/>
          <w:sz w:val="18"/>
        </w:rPr>
        <w:t>"consequence": {</w:t>
        <w:br/>
      </w:r>
      <w:r>
        <w:rPr>
          <w:rFonts w:ascii="Menlo" w:hAnsi="Menlo" w:eastAsia="Menlo"/>
          <w:sz w:val="18"/>
        </w:rPr>
        <w:t xml:space="preserve">  "label": "good",</w:t>
        <w:br/>
      </w:r>
      <w:r>
        <w:rPr>
          <w:rFonts w:ascii="Menlo" w:hAnsi="Menlo" w:eastAsia="Menlo"/>
          <w:sz w:val="18"/>
        </w:rPr>
        <w:t xml:space="preserve">  "awkwardness": 0.18,</w:t>
        <w:br/>
      </w:r>
      <w:r>
        <w:rPr>
          <w:rFonts w:ascii="Menlo" w:hAnsi="Menlo" w:eastAsia="Menlo"/>
          <w:sz w:val="18"/>
        </w:rPr>
        <w:t xml:space="preserve">  "pressure": 0.10,</w:t>
        <w:br/>
      </w:r>
      <w:r>
        <w:rPr>
          <w:rFonts w:ascii="Menlo" w:hAnsi="Menlo" w:eastAsia="Menlo"/>
          <w:sz w:val="18"/>
        </w:rPr>
        <w:t xml:space="preserve">  "note": "Sounds warm and low-pressure; should keep the interaction comfortable."</w:t>
        <w:br/>
      </w:r>
      <w:r>
        <w:rPr>
          <w:rFonts w:ascii="Menlo" w:hAnsi="Menlo" w:eastAsia="Menlo"/>
          <w:sz w:val="18"/>
        </w:rPr>
        <w:t>}</w:t>
      </w:r>
    </w:p>
    <w:p>
      <w:r>
        <w:rPr>
          <w:b/>
        </w:rPr>
        <w:t xml:space="preserve">推荐 label 集合： </w:t>
      </w:r>
      <w:r>
        <w:t>good / maybe_ok / risky / too_cold / too_intense</w:t>
      </w:r>
    </w:p>
    <w:p>
      <w:r>
        <w:rPr>
          <w:b/>
        </w:rPr>
        <w:t xml:space="preserve">推荐分数： </w:t>
      </w:r>
      <w:r>
        <w:t>awkwardness、pressure、warmth 三选二或三选三都可以，但不要太多。</w:t>
      </w:r>
    </w:p>
    <w:p>
      <w:pPr>
        <w:pStyle w:val="Heading1"/>
      </w:pPr>
      <w:r>
        <w:t>6. 真正给 Unsloth 训练时的 messages 格式</w:t>
      </w:r>
    </w:p>
    <w:p>
      <w:r>
        <w:t>上面的 JSONL 是“数据层”。真正训练时，建议转换成 messages。对于你这个任务，我更建议把 assistant 输出成固定格式，既包含回复，也包含一句简短 consequence。</w:t>
      </w:r>
    </w:p>
    <w:p>
      <w:pPr>
        <w:spacing w:before="120" w:after="200" w:line="259" w:lineRule="auto"/>
        <w:ind w:left="360" w:right="360"/>
        <w:shd w:fill="F6F8FA"/>
      </w:pPr>
      <w:r>
        <w:rPr>
          <w:rFonts w:ascii="Menlo" w:hAnsi="Menlo" w:eastAsia="Menlo"/>
          <w:sz w:val="18"/>
        </w:rPr>
        <w:t>{</w:t>
        <w:br/>
      </w:r>
      <w:r>
        <w:rPr>
          <w:rFonts w:ascii="Menlo" w:hAnsi="Menlo" w:eastAsia="Menlo"/>
          <w:sz w:val="18"/>
        </w:rPr>
        <w:t xml:space="preserve">  "messages": [</w:t>
        <w:br/>
      </w:r>
      <w:r>
        <w:rPr>
          <w:rFonts w:ascii="Menlo" w:hAnsi="Menlo" w:eastAsia="Menlo"/>
          <w:sz w:val="18"/>
        </w:rPr>
        <w:t xml:space="preserve">    {</w:t>
        <w:br/>
      </w:r>
      <w:r>
        <w:rPr>
          <w:rFonts w:ascii="Menlo" w:hAnsi="Menlo" w:eastAsia="Menlo"/>
          <w:sz w:val="18"/>
        </w:rPr>
        <w:t xml:space="preserve">      "role": "system",</w:t>
        <w:br/>
      </w:r>
      <w:r>
        <w:rPr>
          <w:rFonts w:ascii="Menlo" w:hAnsi="Menlo" w:eastAsia="Menlo"/>
          <w:sz w:val="18"/>
        </w:rPr>
        <w:t xml:space="preserve">      "content": "You are a social writing assistant. Write natural English replies that fit the relationship, context, and user goal. When asked, also provide a very brief consequence estimate."</w:t>
        <w:br/>
      </w:r>
      <w:r>
        <w:rPr>
          <w:rFonts w:ascii="Menlo" w:hAnsi="Menlo" w:eastAsia="Menlo"/>
          <w:sz w:val="18"/>
        </w:rPr>
        <w:t xml:space="preserve">    },</w:t>
        <w:br/>
      </w:r>
      <w:r>
        <w:rPr>
          <w:rFonts w:ascii="Menlo" w:hAnsi="Menlo" w:eastAsia="Menlo"/>
          <w:sz w:val="18"/>
        </w:rPr>
        <w:t xml:space="preserve">    {</w:t>
        <w:br/>
      </w:r>
      <w:r>
        <w:rPr>
          <w:rFonts w:ascii="Menlo" w:hAnsi="Menlo" w:eastAsia="Menlo"/>
          <w:sz w:val="18"/>
        </w:rPr>
        <w:t xml:space="preserve">      "role": "user",</w:t>
        <w:br/>
      </w:r>
      <w:r>
        <w:rPr>
          <w:rFonts w:ascii="Menlo" w:hAnsi="Menlo" w:eastAsia="Menlo"/>
          <w:sz w:val="18"/>
        </w:rPr>
        <w:t xml:space="preserve">      "content": "Relationship: friend\nScenario: User replied late after ignoring a friend for a week.\nMessage to reply to: all good? haven’t heard from you in a bit\nConversation history:\n- other: hey are you free this weekend?\n- user: maybe, things are a little busy rn\n- other: all good? haven’t heard from you in a bit\nGoal: apologize briefly and keep things warm\nEmotion: slightly guilty, somewhat overwhelmed\nConstraints: under 35 words, casual, warm, sincere, avoid being dramatic\nTask: Write a reply and then give a one-sentence consequence estimate."</w:t>
        <w:br/>
      </w:r>
      <w:r>
        <w:rPr>
          <w:rFonts w:ascii="Menlo" w:hAnsi="Menlo" w:eastAsia="Menlo"/>
          <w:sz w:val="18"/>
        </w:rPr>
        <w:t xml:space="preserve">    },</w:t>
        <w:br/>
      </w:r>
      <w:r>
        <w:rPr>
          <w:rFonts w:ascii="Menlo" w:hAnsi="Menlo" w:eastAsia="Menlo"/>
          <w:sz w:val="18"/>
        </w:rPr>
        <w:t xml:space="preserve">    {</w:t>
        <w:br/>
      </w:r>
      <w:r>
        <w:rPr>
          <w:rFonts w:ascii="Menlo" w:hAnsi="Menlo" w:eastAsia="Menlo"/>
          <w:sz w:val="18"/>
        </w:rPr>
        <w:t xml:space="preserve">      "role": "assistant",</w:t>
        <w:br/>
      </w:r>
      <w:r>
        <w:rPr>
          <w:rFonts w:ascii="Menlo" w:hAnsi="Menlo" w:eastAsia="Menlo"/>
          <w:sz w:val="18"/>
        </w:rPr>
        <w:t xml:space="preserve">      "content": "Reply: Hey, sorry — I’ve been a little overwhelmed and bad at replying. I’m okay, just behind on everything. Hope you’ve been doing well too.\nConsequence: Warm and reassuring; it acknowledges the delay without making things heavy."</w:t>
        <w:br/>
      </w:r>
      <w:r>
        <w:rPr>
          <w:rFonts w:ascii="Menlo" w:hAnsi="Menlo" w:eastAsia="Menlo"/>
          <w:sz w:val="18"/>
        </w:rPr>
        <w:t xml:space="preserve">    }</w:t>
        <w:br/>
      </w:r>
      <w:r>
        <w:rPr>
          <w:rFonts w:ascii="Menlo" w:hAnsi="Menlo" w:eastAsia="Menlo"/>
          <w:sz w:val="18"/>
        </w:rPr>
        <w:t xml:space="preserve">  ]</w:t>
        <w:br/>
      </w:r>
      <w:r>
        <w:rPr>
          <w:rFonts w:ascii="Menlo" w:hAnsi="Menlo" w:eastAsia="Menlo"/>
          <w:sz w:val="18"/>
        </w:rPr>
        <w:t>}</w:t>
      </w:r>
    </w:p>
    <w:p>
      <w:r>
        <w:rPr>
          <w:b/>
        </w:rPr>
        <w:t>为什么建议 assistant 用固定输出格式？</w:t>
      </w:r>
    </w:p>
    <w:p>
      <w:pPr>
        <w:pStyle w:val="ListBullet"/>
      </w:pPr>
      <w:r>
        <w:rPr>
          <w:sz w:val="21"/>
        </w:rPr>
        <w:t>训练目标更稳定；模型知道先给 Reply，再给 Consequence。</w:t>
      </w:r>
    </w:p>
    <w:p>
      <w:pPr>
        <w:pStyle w:val="ListBullet"/>
      </w:pPr>
      <w:r>
        <w:rPr>
          <w:sz w:val="21"/>
        </w:rPr>
        <w:t>后处理更简单，前端也更容易拆字段。</w:t>
      </w:r>
    </w:p>
    <w:p>
      <w:pPr>
        <w:pStyle w:val="ListBullet"/>
      </w:pPr>
      <w:r>
        <w:rPr>
          <w:sz w:val="21"/>
        </w:rPr>
        <w:t>日后你可以只显示 Reply，不显示 Consequence；或者两者都显示。</w:t>
      </w:r>
    </w:p>
    <w:p>
      <w:pPr>
        <w:pStyle w:val="Heading1"/>
      </w:pPr>
      <w:r>
        <w:t>7. 推荐的 task_type 设计</w:t>
      </w:r>
    </w:p>
    <w:p>
      <w:pPr>
        <w:pStyle w:val="ListBullet"/>
      </w:pPr>
      <w:r>
        <w:rPr>
          <w:sz w:val="21"/>
        </w:rPr>
        <w:t>rewrite_only: 只输出改写后的回复。</w:t>
      </w:r>
    </w:p>
    <w:p>
      <w:pPr>
        <w:pStyle w:val="ListBullet"/>
      </w:pPr>
      <w:r>
        <w:rPr>
          <w:sz w:val="21"/>
        </w:rPr>
        <w:t>from_scratch_reply: 用户没写草稿，只生成回复。</w:t>
      </w:r>
    </w:p>
    <w:p>
      <w:pPr>
        <w:pStyle w:val="ListBullet"/>
      </w:pPr>
      <w:r>
        <w:rPr>
          <w:sz w:val="21"/>
        </w:rPr>
        <w:t>reply_with_consequence: 生成回复 + 一句后果评价。</w:t>
      </w:r>
    </w:p>
    <w:p>
      <w:pPr>
        <w:pStyle w:val="ListBullet"/>
      </w:pPr>
      <w:r>
        <w:rPr>
          <w:sz w:val="21"/>
        </w:rPr>
        <w:t>rewrite_with_consequence: 改写已有草稿 + 一句后果评价。</w:t>
      </w:r>
    </w:p>
    <w:p>
      <w:pPr>
        <w:pStyle w:val="ListBullet"/>
      </w:pPr>
      <w:r>
        <w:rPr>
          <w:sz w:val="21"/>
        </w:rPr>
        <w:t>multi_candidate_ranked（以后可加）: 给 2-3 个候选，并附简短区别。</w:t>
      </w:r>
    </w:p>
    <w:p>
      <w:pPr>
        <w:pStyle w:val="Heading1"/>
      </w:pPr>
      <w:r>
        <w:t>8. 最推荐的第一版方案</w:t>
      </w:r>
    </w:p>
    <w:p>
      <w:pPr>
        <w:pStyle w:val="ListBullet"/>
      </w:pPr>
      <w:r>
        <w:rPr>
          <w:sz w:val="21"/>
        </w:rPr>
        <w:t>第一版先混合两类数据：from_scratch_reply 与 rewrite_with_consequence。</w:t>
      </w:r>
    </w:p>
    <w:p>
      <w:pPr>
        <w:pStyle w:val="ListBullet"/>
      </w:pPr>
      <w:r>
        <w:rPr>
          <w:sz w:val="21"/>
        </w:rPr>
        <w:t>consequence 一律只写 1 句，最多 18-22 个词。</w:t>
      </w:r>
    </w:p>
    <w:p>
      <w:pPr>
        <w:pStyle w:val="ListBullet"/>
      </w:pPr>
      <w:r>
        <w:rPr>
          <w:sz w:val="21"/>
        </w:rPr>
        <w:t>conversation_history 最多保留最近 3-5 条。</w:t>
      </w:r>
    </w:p>
    <w:p>
      <w:pPr>
        <w:pStyle w:val="ListBullet"/>
      </w:pPr>
      <w:r>
        <w:rPr>
          <w:sz w:val="21"/>
        </w:rPr>
        <w:t>extra_context 只保留最重要的 3-5 个键，不要过多。</w:t>
      </w:r>
    </w:p>
    <w:p>
      <w:pPr>
        <w:pStyle w:val="ListBullet"/>
      </w:pPr>
      <w:r>
        <w:rPr>
          <w:sz w:val="21"/>
        </w:rPr>
        <w:t>如果用户没有草稿，user_draft 置空，不要乱填。</w:t>
      </w:r>
    </w:p>
    <w:p>
      <w:pPr>
        <w:pStyle w:val="Heading1"/>
      </w:pPr>
      <w:r>
        <w:t>9. 一个完整样本：原始 JSONL + 训练 messages 对照</w:t>
      </w:r>
    </w:p>
    <w:p>
      <w:pPr>
        <w:spacing w:before="120" w:after="200" w:line="259" w:lineRule="auto"/>
        <w:ind w:left="360" w:right="360"/>
        <w:shd w:fill="F6F8FA"/>
      </w:pPr>
      <w:r>
        <w:rPr>
          <w:rFonts w:ascii="Menlo" w:hAnsi="Menlo" w:eastAsia="Menlo"/>
          <w:sz w:val="18"/>
        </w:rPr>
        <w:t>Raw JSONL line</w:t>
        <w:br/>
      </w:r>
      <w:r>
        <w:rPr>
          <w:rFonts w:ascii="Menlo" w:hAnsi="Menlo" w:eastAsia="Menlo"/>
          <w:sz w:val="18"/>
        </w:rPr>
        <w:t>{</w:t>
        <w:br/>
      </w:r>
      <w:r>
        <w:rPr>
          <w:rFonts w:ascii="Menlo" w:hAnsi="Menlo" w:eastAsia="Menlo"/>
          <w:sz w:val="18"/>
        </w:rPr>
        <w:t xml:space="preserve">  "sample_id": "social_000207",</w:t>
        <w:br/>
      </w:r>
      <w:r>
        <w:rPr>
          <w:rFonts w:ascii="Menlo" w:hAnsi="Menlo" w:eastAsia="Menlo"/>
          <w:sz w:val="18"/>
        </w:rPr>
        <w:t xml:space="preserve">  "task_type": "rewrite_with_consequence",</w:t>
        <w:br/>
      </w:r>
      <w:r>
        <w:rPr>
          <w:rFonts w:ascii="Menlo" w:hAnsi="Menlo" w:eastAsia="Menlo"/>
          <w:sz w:val="18"/>
        </w:rPr>
        <w:t xml:space="preserve">  "relationship": "classmate",</w:t>
        <w:br/>
      </w:r>
      <w:r>
        <w:rPr>
          <w:rFonts w:ascii="Menlo" w:hAnsi="Menlo" w:eastAsia="Menlo"/>
          <w:sz w:val="18"/>
        </w:rPr>
        <w:t xml:space="preserve">  "scenario": {</w:t>
        <w:br/>
      </w:r>
      <w:r>
        <w:rPr>
          <w:rFonts w:ascii="Menlo" w:hAnsi="Menlo" w:eastAsia="Menlo"/>
          <w:sz w:val="18"/>
        </w:rPr>
        <w:t xml:space="preserve">    "situation": "A classmate asks for lecture notes again.",</w:t>
        <w:br/>
      </w:r>
      <w:r>
        <w:rPr>
          <w:rFonts w:ascii="Menlo" w:hAnsi="Menlo" w:eastAsia="Menlo"/>
          <w:sz w:val="18"/>
        </w:rPr>
        <w:t xml:space="preserve">    "message_to_reply_to": "Could you send me the notes from today?",</w:t>
        <w:br/>
      </w:r>
      <w:r>
        <w:rPr>
          <w:rFonts w:ascii="Menlo" w:hAnsi="Menlo" w:eastAsia="Menlo"/>
          <w:sz w:val="18"/>
        </w:rPr>
        <w:t xml:space="preserve">    "conversation_history": [</w:t>
        <w:br/>
      </w:r>
      <w:r>
        <w:rPr>
          <w:rFonts w:ascii="Menlo" w:hAnsi="Menlo" w:eastAsia="Menlo"/>
          <w:sz w:val="18"/>
        </w:rPr>
        <w:t xml:space="preserve">      {"speaker": "other", "text": "Could you send me the notes from today?"}</w:t>
        <w:br/>
      </w:r>
      <w:r>
        <w:rPr>
          <w:rFonts w:ascii="Menlo" w:hAnsi="Menlo" w:eastAsia="Menlo"/>
          <w:sz w:val="18"/>
        </w:rPr>
        <w:t xml:space="preserve">    ],</w:t>
        <w:br/>
      </w:r>
      <w:r>
        <w:rPr>
          <w:rFonts w:ascii="Menlo" w:hAnsi="Menlo" w:eastAsia="Menlo"/>
          <w:sz w:val="18"/>
        </w:rPr>
        <w:t xml:space="preserve">    "extra_context": {</w:t>
        <w:br/>
      </w:r>
      <w:r>
        <w:rPr>
          <w:rFonts w:ascii="Menlo" w:hAnsi="Menlo" w:eastAsia="Menlo"/>
          <w:sz w:val="18"/>
        </w:rPr>
        <w:t xml:space="preserve">      "user_intent": "be helpful but lightly signal this should not keep happening",</w:t>
        <w:br/>
      </w:r>
      <w:r>
        <w:rPr>
          <w:rFonts w:ascii="Menlo" w:hAnsi="Menlo" w:eastAsia="Menlo"/>
          <w:sz w:val="18"/>
        </w:rPr>
        <w:t xml:space="preserve">      "stakes": "low",</w:t>
        <w:br/>
      </w:r>
      <w:r>
        <w:rPr>
          <w:rFonts w:ascii="Menlo" w:hAnsi="Menlo" w:eastAsia="Menlo"/>
          <w:sz w:val="18"/>
        </w:rPr>
        <w:t xml:space="preserve">      "channel": "text_message"</w:t>
        <w:br/>
      </w:r>
      <w:r>
        <w:rPr>
          <w:rFonts w:ascii="Menlo" w:hAnsi="Menlo" w:eastAsia="Menlo"/>
          <w:sz w:val="18"/>
        </w:rPr>
        <w:t xml:space="preserve">    }</w:t>
        <w:br/>
      </w:r>
      <w:r>
        <w:rPr>
          <w:rFonts w:ascii="Menlo" w:hAnsi="Menlo" w:eastAsia="Menlo"/>
          <w:sz w:val="18"/>
        </w:rPr>
        <w:t xml:space="preserve">  },</w:t>
        <w:br/>
      </w:r>
      <w:r>
        <w:rPr>
          <w:rFonts w:ascii="Menlo" w:hAnsi="Menlo" w:eastAsia="Menlo"/>
          <w:sz w:val="18"/>
        </w:rPr>
        <w:t xml:space="preserve">  "input_mode": "rewrite",</w:t>
        <w:br/>
      </w:r>
      <w:r>
        <w:rPr>
          <w:rFonts w:ascii="Menlo" w:hAnsi="Menlo" w:eastAsia="Menlo"/>
          <w:sz w:val="18"/>
        </w:rPr>
        <w:t xml:space="preserve">  "user_draft": "I guess, but next time maybe just come to class lol",</w:t>
        <w:br/>
      </w:r>
      <w:r>
        <w:rPr>
          <w:rFonts w:ascii="Menlo" w:hAnsi="Menlo" w:eastAsia="Menlo"/>
          <w:sz w:val="18"/>
        </w:rPr>
        <w:t xml:space="preserve">  "constraints": {</w:t>
        <w:br/>
      </w:r>
      <w:r>
        <w:rPr>
          <w:rFonts w:ascii="Menlo" w:hAnsi="Menlo" w:eastAsia="Menlo"/>
          <w:sz w:val="18"/>
        </w:rPr>
        <w:t xml:space="preserve">    "tone": ["casual", "helpful"],</w:t>
        <w:br/>
      </w:r>
      <w:r>
        <w:rPr>
          <w:rFonts w:ascii="Menlo" w:hAnsi="Menlo" w:eastAsia="Menlo"/>
          <w:sz w:val="18"/>
        </w:rPr>
        <w:t xml:space="preserve">    "avoid": ["sarcasm", "too rude"],</w:t>
        <w:br/>
      </w:r>
      <w:r>
        <w:rPr>
          <w:rFonts w:ascii="Menlo" w:hAnsi="Menlo" w:eastAsia="Menlo"/>
          <w:sz w:val="18"/>
        </w:rPr>
        <w:t xml:space="preserve">    "include": ["gentle nudge"]</w:t>
        <w:br/>
      </w:r>
      <w:r>
        <w:rPr>
          <w:rFonts w:ascii="Menlo" w:hAnsi="Menlo" w:eastAsia="Menlo"/>
          <w:sz w:val="18"/>
        </w:rPr>
        <w:t xml:space="preserve">  },</w:t>
        <w:br/>
      </w:r>
      <w:r>
        <w:rPr>
          <w:rFonts w:ascii="Menlo" w:hAnsi="Menlo" w:eastAsia="Menlo"/>
          <w:sz w:val="18"/>
        </w:rPr>
        <w:t xml:space="preserve">  "target": {</w:t>
        <w:br/>
      </w:r>
      <w:r>
        <w:rPr>
          <w:rFonts w:ascii="Menlo" w:hAnsi="Menlo" w:eastAsia="Menlo"/>
          <w:sz w:val="18"/>
        </w:rPr>
        <w:t xml:space="preserve">    "reply": "Yeah, I can send them over — no worries. Just try not to miss too many classes or it gets confusing fast haha.",</w:t>
        <w:br/>
      </w:r>
      <w:r>
        <w:rPr>
          <w:rFonts w:ascii="Menlo" w:hAnsi="Menlo" w:eastAsia="Menlo"/>
          <w:sz w:val="18"/>
        </w:rPr>
        <w:t xml:space="preserve">    "consequence": {</w:t>
        <w:br/>
      </w:r>
      <w:r>
        <w:rPr>
          <w:rFonts w:ascii="Menlo" w:hAnsi="Menlo" w:eastAsia="Menlo"/>
          <w:sz w:val="18"/>
        </w:rPr>
        <w:t xml:space="preserve">      "label": "maybe_ok",</w:t>
        <w:br/>
      </w:r>
      <w:r>
        <w:rPr>
          <w:rFonts w:ascii="Menlo" w:hAnsi="Menlo" w:eastAsia="Menlo"/>
          <w:sz w:val="18"/>
        </w:rPr>
        <w:t xml:space="preserve">      "awkwardness": 0.28,</w:t>
        <w:br/>
      </w:r>
      <w:r>
        <w:rPr>
          <w:rFonts w:ascii="Menlo" w:hAnsi="Menlo" w:eastAsia="Menlo"/>
          <w:sz w:val="18"/>
        </w:rPr>
        <w:t xml:space="preserve">      "pressure": 0.22,</w:t>
        <w:br/>
      </w:r>
      <w:r>
        <w:rPr>
          <w:rFonts w:ascii="Menlo" w:hAnsi="Menlo" w:eastAsia="Menlo"/>
          <w:sz w:val="18"/>
        </w:rPr>
        <w:t xml:space="preserve">      "note": "Still slightly pointed, but much friendlier than the original draft."</w:t>
        <w:br/>
      </w:r>
      <w:r>
        <w:rPr>
          <w:rFonts w:ascii="Menlo" w:hAnsi="Menlo" w:eastAsia="Menlo"/>
          <w:sz w:val="18"/>
        </w:rPr>
        <w:t xml:space="preserve">    }</w:t>
        <w:br/>
      </w:r>
      <w:r>
        <w:rPr>
          <w:rFonts w:ascii="Menlo" w:hAnsi="Menlo" w:eastAsia="Menlo"/>
          <w:sz w:val="18"/>
        </w:rPr>
        <w:t xml:space="preserve">  }</w:t>
        <w:br/>
      </w:r>
      <w:r>
        <w:rPr>
          <w:rFonts w:ascii="Menlo" w:hAnsi="Menlo" w:eastAsia="Menlo"/>
          <w:sz w:val="18"/>
        </w:rPr>
        <w:t>}</w:t>
      </w:r>
    </w:p>
    <w:p>
      <w:pPr>
        <w:spacing w:before="120" w:after="200" w:line="259" w:lineRule="auto"/>
        <w:ind w:left="360" w:right="360"/>
        <w:shd w:fill="F6F8FA"/>
      </w:pPr>
      <w:r>
        <w:rPr>
          <w:rFonts w:ascii="Menlo" w:hAnsi="Menlo" w:eastAsia="Menlo"/>
          <w:sz w:val="18"/>
        </w:rPr>
        <w:t>Converted training sample</w:t>
        <w:br/>
      </w:r>
      <w:r>
        <w:rPr>
          <w:rFonts w:ascii="Menlo" w:hAnsi="Menlo" w:eastAsia="Menlo"/>
          <w:sz w:val="18"/>
        </w:rPr>
        <w:t>{</w:t>
        <w:br/>
      </w:r>
      <w:r>
        <w:rPr>
          <w:rFonts w:ascii="Menlo" w:hAnsi="Menlo" w:eastAsia="Menlo"/>
          <w:sz w:val="18"/>
        </w:rPr>
        <w:t xml:space="preserve">  "messages": [</w:t>
        <w:br/>
      </w:r>
      <w:r>
        <w:rPr>
          <w:rFonts w:ascii="Menlo" w:hAnsi="Menlo" w:eastAsia="Menlo"/>
          <w:sz w:val="18"/>
        </w:rPr>
        <w:t xml:space="preserve">    {</w:t>
        <w:br/>
      </w:r>
      <w:r>
        <w:rPr>
          <w:rFonts w:ascii="Menlo" w:hAnsi="Menlo" w:eastAsia="Menlo"/>
          <w:sz w:val="18"/>
        </w:rPr>
        <w:t xml:space="preserve">      "role": "system",</w:t>
        <w:br/>
      </w:r>
      <w:r>
        <w:rPr>
          <w:rFonts w:ascii="Menlo" w:hAnsi="Menlo" w:eastAsia="Menlo"/>
          <w:sz w:val="18"/>
        </w:rPr>
        <w:t xml:space="preserve">      "content": "You are a social writing assistant. Rewrite or draft replies so they sound natural, socially aware, and concise. If requested, add one brief consequence estimate."</w:t>
        <w:br/>
      </w:r>
      <w:r>
        <w:rPr>
          <w:rFonts w:ascii="Menlo" w:hAnsi="Menlo" w:eastAsia="Menlo"/>
          <w:sz w:val="18"/>
        </w:rPr>
        <w:t xml:space="preserve">    },</w:t>
        <w:br/>
      </w:r>
      <w:r>
        <w:rPr>
          <w:rFonts w:ascii="Menlo" w:hAnsi="Menlo" w:eastAsia="Menlo"/>
          <w:sz w:val="18"/>
        </w:rPr>
        <w:t xml:space="preserve">    {</w:t>
        <w:br/>
      </w:r>
      <w:r>
        <w:rPr>
          <w:rFonts w:ascii="Menlo" w:hAnsi="Menlo" w:eastAsia="Menlo"/>
          <w:sz w:val="18"/>
        </w:rPr>
        <w:t xml:space="preserve">      "role": "user",</w:t>
        <w:br/>
      </w:r>
      <w:r>
        <w:rPr>
          <w:rFonts w:ascii="Menlo" w:hAnsi="Menlo" w:eastAsia="Menlo"/>
          <w:sz w:val="18"/>
        </w:rPr>
        <w:t xml:space="preserve">      "content": "Relationship: classmate\nScenario: A classmate asks for lecture notes again.\nMessage to reply to: Could you send me the notes from today?\nMy draft: I guess, but next time maybe just come to class lol\nGoal: be helpful but lightly signal this should not keep happening\nConstraints: casual, helpful, avoid sarcasm and being too rude, include a gentle nudge\nTask: Rewrite the draft and then give a one-sentence consequence estimate."</w:t>
        <w:br/>
      </w:r>
      <w:r>
        <w:rPr>
          <w:rFonts w:ascii="Menlo" w:hAnsi="Menlo" w:eastAsia="Menlo"/>
          <w:sz w:val="18"/>
        </w:rPr>
        <w:t xml:space="preserve">    },</w:t>
        <w:br/>
      </w:r>
      <w:r>
        <w:rPr>
          <w:rFonts w:ascii="Menlo" w:hAnsi="Menlo" w:eastAsia="Menlo"/>
          <w:sz w:val="18"/>
        </w:rPr>
        <w:t xml:space="preserve">    {</w:t>
        <w:br/>
      </w:r>
      <w:r>
        <w:rPr>
          <w:rFonts w:ascii="Menlo" w:hAnsi="Menlo" w:eastAsia="Menlo"/>
          <w:sz w:val="18"/>
        </w:rPr>
        <w:t xml:space="preserve">      "role": "assistant",</w:t>
        <w:br/>
      </w:r>
      <w:r>
        <w:rPr>
          <w:rFonts w:ascii="Menlo" w:hAnsi="Menlo" w:eastAsia="Menlo"/>
          <w:sz w:val="18"/>
        </w:rPr>
        <w:t xml:space="preserve">      "content": "Reply: Yeah, I can send them over — no worries. Just try not to miss too many classes or it gets confusing fast haha.\nConsequence: Slightly pointed, but still friendly enough to avoid sounding openly rude."</w:t>
        <w:br/>
      </w:r>
      <w:r>
        <w:rPr>
          <w:rFonts w:ascii="Menlo" w:hAnsi="Menlo" w:eastAsia="Menlo"/>
          <w:sz w:val="18"/>
        </w:rPr>
        <w:t xml:space="preserve">    }</w:t>
        <w:br/>
      </w:r>
      <w:r>
        <w:rPr>
          <w:rFonts w:ascii="Menlo" w:hAnsi="Menlo" w:eastAsia="Menlo"/>
          <w:sz w:val="18"/>
        </w:rPr>
        <w:t xml:space="preserve">  ]</w:t>
        <w:br/>
      </w:r>
      <w:r>
        <w:rPr>
          <w:rFonts w:ascii="Menlo" w:hAnsi="Menlo" w:eastAsia="Menlo"/>
          <w:sz w:val="18"/>
        </w:rPr>
        <w:t>}</w:t>
      </w:r>
    </w:p>
    <w:p>
      <w:pPr>
        <w:pStyle w:val="Heading1"/>
      </w:pPr>
      <w:r>
        <w:t>10. 实操建议与常见坑</w:t>
      </w:r>
    </w:p>
    <w:p>
      <w:pPr>
        <w:pStyle w:val="ListBullet"/>
      </w:pPr>
      <w:r>
        <w:rPr>
          <w:sz w:val="21"/>
        </w:rPr>
        <w:t>不要让 consequence 太长；越长越像另一个任务。</w:t>
      </w:r>
    </w:p>
    <w:p>
      <w:pPr>
        <w:pStyle w:val="ListBullet"/>
      </w:pPr>
      <w:r>
        <w:rPr>
          <w:sz w:val="21"/>
        </w:rPr>
        <w:t>不要把所有样本都写成同一种语气，否则模型会塌成一种“万能温柔口吻”。</w:t>
      </w:r>
    </w:p>
    <w:p>
      <w:pPr>
        <w:pStyle w:val="ListBullet"/>
      </w:pPr>
      <w:r>
        <w:rPr>
          <w:sz w:val="21"/>
        </w:rPr>
        <w:t>relationship 和 stakes 很重要，最好覆盖 friend / classmate / manager / romantic_interest / acquaintance 等。</w:t>
      </w:r>
    </w:p>
    <w:p>
      <w:pPr>
        <w:pStyle w:val="ListBullet"/>
      </w:pPr>
      <w:r>
        <w:rPr>
          <w:sz w:val="21"/>
        </w:rPr>
        <w:t>rewrite 类样本里，user_draft 最好保留一定“原始瑕疵”，否则模型学不到改写价值。</w:t>
      </w:r>
    </w:p>
    <w:p>
      <w:pPr>
        <w:pStyle w:val="ListBullet"/>
      </w:pPr>
      <w:r>
        <w:rPr>
          <w:sz w:val="21"/>
        </w:rPr>
        <w:t>如果要做 response-only training，assistant 内容的格式一定要非常一致。</w:t>
      </w:r>
    </w:p>
    <w:p>
      <w:pPr/>
      <w:r>
        <w:rPr>
          <w:b/>
        </w:rPr>
        <w:t>最简可用版本：如果你现在想先跑第一版 SFT，最小 schema 只保留 sample_id、task_type、relationship、message_to_reply_to、conversation_history、user_intent、user_draft、constraints、target.reply、target.consequence.note 即可。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Social reply dataset schema note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6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454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6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